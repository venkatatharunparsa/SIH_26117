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KWB inspection note base template — sections filled by Workbench</w:t>
      </w:r>
    </w:p>
    <w:p>
      <w:r>
        <w:t>{{DRAFT_BANNER}}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